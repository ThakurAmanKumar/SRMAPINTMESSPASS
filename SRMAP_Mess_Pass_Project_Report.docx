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E396" w14:textId="77777777" w:rsidR="00A24B27" w:rsidRDefault="00000000">
      <w:pPr>
        <w:pStyle w:val="Title"/>
      </w:pPr>
      <w:r>
        <w:t>SRMAP International Mess Pass Portal</w:t>
      </w:r>
    </w:p>
    <w:p w14:paraId="70B6CFC0" w14:textId="77777777" w:rsidR="00A24B27" w:rsidRDefault="00000000">
      <w:r>
        <w:t>Project Report</w:t>
      </w:r>
    </w:p>
    <w:p w14:paraId="304CE5EC" w14:textId="77777777" w:rsidR="00A24B27" w:rsidRDefault="00000000">
      <w:r>
        <w:t>Institution: SRM University AP, Andhra Pradesh, India</w:t>
      </w:r>
    </w:p>
    <w:p w14:paraId="111D5B3D" w14:textId="77777777" w:rsidR="00A24B27" w:rsidRDefault="00000000">
      <w:r>
        <w:t>Version: 1.0 | Status: Production Ready</w:t>
      </w:r>
    </w:p>
    <w:p w14:paraId="2E41F818" w14:textId="77777777" w:rsidR="00A24B27" w:rsidRDefault="00000000">
      <w:r>
        <w:br w:type="page"/>
      </w:r>
    </w:p>
    <w:p w14:paraId="33D78EC1" w14:textId="77777777" w:rsidR="00A24B27" w:rsidRDefault="00000000">
      <w:pPr>
        <w:pStyle w:val="Heading1"/>
      </w:pPr>
      <w:r>
        <w:lastRenderedPageBreak/>
        <w:t>1. Introduction</w:t>
      </w:r>
    </w:p>
    <w:p w14:paraId="6F8C5A60" w14:textId="77777777" w:rsidR="00A24B27" w:rsidRDefault="00000000">
      <w:r>
        <w:t xml:space="preserve">Modern universities require efficient digital systems to manage campus facilities and services. </w:t>
      </w:r>
    </w:p>
    <w:p w14:paraId="76741406" w14:textId="77777777" w:rsidR="00A24B27" w:rsidRDefault="00000000">
      <w:r>
        <w:t xml:space="preserve">Traditional manual systems for managing mess access passes often lead to administrative delays, security risks, </w:t>
      </w:r>
    </w:p>
    <w:p w14:paraId="5E3133D2" w14:textId="77777777" w:rsidR="00A24B27" w:rsidRDefault="00000000">
      <w:r>
        <w:t>and poor record management.</w:t>
      </w:r>
    </w:p>
    <w:p w14:paraId="209DF30E" w14:textId="77777777" w:rsidR="00A24B27" w:rsidRDefault="00A24B27"/>
    <w:p w14:paraId="66822BE9" w14:textId="77777777" w:rsidR="00A24B27" w:rsidRDefault="00000000">
      <w:r>
        <w:t xml:space="preserve">The SRMAP International Mess Pass Portal is a full-stack web application designed to digitize the process </w:t>
      </w:r>
    </w:p>
    <w:p w14:paraId="2ADB82F4" w14:textId="77777777" w:rsidR="00A24B27" w:rsidRDefault="00000000">
      <w:r>
        <w:t xml:space="preserve">of issuing and verifying International Mess access passes at SRM University AP. The portal provides a secure </w:t>
      </w:r>
    </w:p>
    <w:p w14:paraId="423BA767" w14:textId="77777777" w:rsidR="00A24B27" w:rsidRDefault="00000000">
      <w:r>
        <w:t xml:space="preserve">and centralized platform where students can submit pass requests, administrators can approve or reject </w:t>
      </w:r>
    </w:p>
    <w:p w14:paraId="0591EF51" w14:textId="77777777" w:rsidR="00A24B27" w:rsidRDefault="00000000">
      <w:r>
        <w:t>applications, and mess staff can instantly verify pass authenticity.</w:t>
      </w:r>
    </w:p>
    <w:p w14:paraId="4A96A22F" w14:textId="77777777" w:rsidR="00A24B27" w:rsidRDefault="00A24B27"/>
    <w:p w14:paraId="0FD8C1EA" w14:textId="77777777" w:rsidR="00A24B27" w:rsidRDefault="00000000">
      <w:r>
        <w:t xml:space="preserve">The system uses modern technologies such as Next.js, MongoDB Atlas, Cloudinary, and Vercel to create a scalable </w:t>
      </w:r>
    </w:p>
    <w:p w14:paraId="0993E383" w14:textId="77777777" w:rsidR="00A24B27" w:rsidRDefault="00000000">
      <w:r>
        <w:t>and secure solution for university mess management.</w:t>
      </w:r>
    </w:p>
    <w:p w14:paraId="098BC03B" w14:textId="77777777" w:rsidR="00A24B27" w:rsidRDefault="00000000">
      <w:pPr>
        <w:pStyle w:val="Heading1"/>
      </w:pPr>
      <w:r>
        <w:t>2. Project Overview</w:t>
      </w:r>
    </w:p>
    <w:p w14:paraId="1079F880" w14:textId="7DBBF6A9" w:rsidR="00A24B27" w:rsidRDefault="00000000">
      <w:r>
        <w:t>The SRMAP International Mess Pass Portal provides a centralized digital platform for managing International Mess passes.</w:t>
      </w:r>
    </w:p>
    <w:p w14:paraId="323EFFE5" w14:textId="77777777" w:rsidR="00A24B27" w:rsidRDefault="00000000">
      <w:r>
        <w:t>The platform allows:</w:t>
      </w:r>
    </w:p>
    <w:p w14:paraId="35EBD347" w14:textId="77777777" w:rsidR="00A24B27" w:rsidRDefault="00000000">
      <w:r>
        <w:t>• Students to submit pass requests online</w:t>
      </w:r>
    </w:p>
    <w:p w14:paraId="33151187" w14:textId="77777777" w:rsidR="00A24B27" w:rsidRDefault="00000000">
      <w:r>
        <w:t>• Administrators to approve or reject requests</w:t>
      </w:r>
    </w:p>
    <w:p w14:paraId="4A4E2D80" w14:textId="77777777" w:rsidR="00A24B27" w:rsidRDefault="00000000">
      <w:r>
        <w:t>• Generation of professional digital pass cards</w:t>
      </w:r>
    </w:p>
    <w:p w14:paraId="34346FF3" w14:textId="77777777" w:rsidR="00A24B27" w:rsidRDefault="00000000">
      <w:r>
        <w:t>• Mess staff to verify passes instantly using Issue ID verification</w:t>
      </w:r>
    </w:p>
    <w:p w14:paraId="5AB79F0F" w14:textId="77777777" w:rsidR="00A24B27" w:rsidRDefault="00A24B27"/>
    <w:p w14:paraId="515DDDDC" w14:textId="77777777" w:rsidR="00A24B27" w:rsidRDefault="00000000">
      <w:r>
        <w:t>This digital workflow replaces traditional paper-based processes and improves transparency and efficiency.</w:t>
      </w:r>
    </w:p>
    <w:p w14:paraId="191531D7" w14:textId="77777777" w:rsidR="00A24B27" w:rsidRDefault="00000000">
      <w:pPr>
        <w:pStyle w:val="Heading1"/>
      </w:pPr>
      <w:r>
        <w:lastRenderedPageBreak/>
        <w:t>3. Problem Statement</w:t>
      </w:r>
    </w:p>
    <w:p w14:paraId="0F5CED4F" w14:textId="2EF2BF63" w:rsidR="00A24B27" w:rsidRDefault="00000000">
      <w:r>
        <w:t>Traditional mess pass management systems face several challenges:</w:t>
      </w:r>
    </w:p>
    <w:p w14:paraId="7B0897DC" w14:textId="77777777" w:rsidR="00A24B27" w:rsidRDefault="00000000">
      <w:r>
        <w:t>Manual Inefficiency:</w:t>
      </w:r>
    </w:p>
    <w:p w14:paraId="641F6ECA" w14:textId="31A4F489" w:rsidR="00A24B27" w:rsidRDefault="00000000">
      <w:r>
        <w:t>Paper-based systems are slow and require manual approval and documentation.</w:t>
      </w:r>
    </w:p>
    <w:p w14:paraId="24EA24BC" w14:textId="77777777" w:rsidR="00A24B27" w:rsidRDefault="00000000">
      <w:r>
        <w:t>Verification Difficulties:</w:t>
      </w:r>
    </w:p>
    <w:p w14:paraId="40C0EAFF" w14:textId="2045EEC2" w:rsidR="00A24B27" w:rsidRDefault="00000000">
      <w:r>
        <w:t>Mess staff cannot easily verify whether a pass is genuine.</w:t>
      </w:r>
    </w:p>
    <w:p w14:paraId="440407B0" w14:textId="77777777" w:rsidR="00A24B27" w:rsidRDefault="00000000">
      <w:r>
        <w:t>Security Risks:</w:t>
      </w:r>
    </w:p>
    <w:p w14:paraId="62159068" w14:textId="35E54ACA" w:rsidR="00A24B27" w:rsidRDefault="00000000">
      <w:r>
        <w:t>Without a verification system, unauthorized access becomes possible.</w:t>
      </w:r>
    </w:p>
    <w:p w14:paraId="7051CAC8" w14:textId="77777777" w:rsidR="00A24B27" w:rsidRDefault="00000000">
      <w:r>
        <w:t>Communication Gaps:</w:t>
      </w:r>
    </w:p>
    <w:p w14:paraId="0CDD552B" w14:textId="77777777" w:rsidR="00A24B27" w:rsidRDefault="00000000">
      <w:r>
        <w:t>Students do not receive clear updates regarding request status.</w:t>
      </w:r>
    </w:p>
    <w:p w14:paraId="34F4BFCA" w14:textId="77777777" w:rsidR="00A24B27" w:rsidRDefault="00000000">
      <w:r>
        <w:t>Lack of Centralized Records:</w:t>
      </w:r>
    </w:p>
    <w:p w14:paraId="2C6E7C61" w14:textId="77777777" w:rsidR="00A24B27" w:rsidRDefault="00000000">
      <w:r>
        <w:t>Manual systems make it difficult to track requests, approvals, and issued passes.</w:t>
      </w:r>
    </w:p>
    <w:p w14:paraId="25A66078" w14:textId="77777777" w:rsidR="00A24B27" w:rsidRDefault="00000000">
      <w:pPr>
        <w:pStyle w:val="Heading1"/>
      </w:pPr>
      <w:r>
        <w:t>4. Proposed Solution</w:t>
      </w:r>
    </w:p>
    <w:p w14:paraId="7ACF9D27" w14:textId="77777777" w:rsidR="00A24B27" w:rsidRDefault="00000000">
      <w:r>
        <w:t>The SRMAP International Mess Pass Portal automates the entire lifecycle of mess pass management.</w:t>
      </w:r>
    </w:p>
    <w:p w14:paraId="138FEF9B" w14:textId="77777777" w:rsidR="00A24B27" w:rsidRDefault="00000000">
      <w:r>
        <w:t>The system provides:</w:t>
      </w:r>
    </w:p>
    <w:p w14:paraId="13E7BCD1" w14:textId="77777777" w:rsidR="00A24B27" w:rsidRDefault="00000000">
      <w:r>
        <w:t>• Online request submission</w:t>
      </w:r>
    </w:p>
    <w:p w14:paraId="3C43578C" w14:textId="77777777" w:rsidR="00A24B27" w:rsidRDefault="00000000">
      <w:r>
        <w:t>• Admin approval workflow</w:t>
      </w:r>
    </w:p>
    <w:p w14:paraId="7E82637B" w14:textId="77777777" w:rsidR="00A24B27" w:rsidRDefault="00000000">
      <w:r>
        <w:t>• Automatic Issue ID generation</w:t>
      </w:r>
    </w:p>
    <w:p w14:paraId="6B2F6CC7" w14:textId="77777777" w:rsidR="00A24B27" w:rsidRDefault="00000000">
      <w:r>
        <w:t>• Pass verification portal</w:t>
      </w:r>
    </w:p>
    <w:p w14:paraId="156CFB51" w14:textId="77777777" w:rsidR="00A24B27" w:rsidRDefault="00000000">
      <w:r>
        <w:t>• Email notifications</w:t>
      </w:r>
    </w:p>
    <w:p w14:paraId="10F210FE" w14:textId="77777777" w:rsidR="00A24B27" w:rsidRDefault="00000000">
      <w:r>
        <w:t>• Secure authentication</w:t>
      </w:r>
    </w:p>
    <w:p w14:paraId="3182AD73" w14:textId="77777777" w:rsidR="00A24B27" w:rsidRDefault="00A24B27"/>
    <w:p w14:paraId="7D44F20F" w14:textId="77777777" w:rsidR="00A24B27" w:rsidRDefault="00000000">
      <w:r>
        <w:t>This digital solution ensures transparency, efficiency, and improved institutional management.</w:t>
      </w:r>
    </w:p>
    <w:p w14:paraId="59072F1F" w14:textId="77777777" w:rsidR="00A24B27" w:rsidRDefault="00000000">
      <w:pPr>
        <w:pStyle w:val="Heading1"/>
      </w:pPr>
      <w:r>
        <w:lastRenderedPageBreak/>
        <w:t>5. System Objectives</w:t>
      </w:r>
    </w:p>
    <w:p w14:paraId="03A793E7" w14:textId="77777777" w:rsidR="00A24B27" w:rsidRDefault="00000000">
      <w:r>
        <w:t>• Automate pass request management.</w:t>
      </w:r>
    </w:p>
    <w:p w14:paraId="4EE1BE03" w14:textId="77777777" w:rsidR="00A24B27" w:rsidRDefault="00000000">
      <w:r>
        <w:t>• Provide a centralized administrative dashboard.</w:t>
      </w:r>
    </w:p>
    <w:p w14:paraId="454362AA" w14:textId="77777777" w:rsidR="00A24B27" w:rsidRDefault="00000000">
      <w:r>
        <w:t>• Enable quick verification of mess passes.</w:t>
      </w:r>
    </w:p>
    <w:p w14:paraId="452CEAF9" w14:textId="77777777" w:rsidR="00A24B27" w:rsidRDefault="00000000">
      <w:r>
        <w:t>• Improve communication using automated email notifications.</w:t>
      </w:r>
    </w:p>
    <w:p w14:paraId="673F3CC7" w14:textId="77777777" w:rsidR="00A24B27" w:rsidRDefault="00000000">
      <w:r>
        <w:t>• Generate professional digital pass cards.</w:t>
      </w:r>
    </w:p>
    <w:p w14:paraId="000B94D5" w14:textId="77777777" w:rsidR="00A24B27" w:rsidRDefault="00000000">
      <w:r>
        <w:t>• Ensure secure authentication and authorization mechanisms.</w:t>
      </w:r>
    </w:p>
    <w:p w14:paraId="5759707E" w14:textId="77777777" w:rsidR="00A24B27" w:rsidRDefault="00000000">
      <w:pPr>
        <w:pStyle w:val="Heading1"/>
      </w:pPr>
      <w:r>
        <w:t>6. Technology Stack</w:t>
      </w:r>
    </w:p>
    <w:p w14:paraId="1D3D65B2" w14:textId="77777777" w:rsidR="00A24B27" w:rsidRDefault="00000000">
      <w:r>
        <w:t>Frontend:</w:t>
      </w:r>
    </w:p>
    <w:p w14:paraId="57732F8F" w14:textId="77777777" w:rsidR="00A24B27" w:rsidRDefault="00000000">
      <w:r>
        <w:t>Next.js 14</w:t>
      </w:r>
    </w:p>
    <w:p w14:paraId="78F46F3E" w14:textId="77777777" w:rsidR="00A24B27" w:rsidRDefault="00000000">
      <w:r>
        <w:t>React 18</w:t>
      </w:r>
    </w:p>
    <w:p w14:paraId="545C85BF" w14:textId="77777777" w:rsidR="00A24B27" w:rsidRDefault="00000000">
      <w:r>
        <w:t>Tailwind CSS</w:t>
      </w:r>
    </w:p>
    <w:p w14:paraId="7C83E3B3" w14:textId="77777777" w:rsidR="00A24B27" w:rsidRDefault="00A24B27"/>
    <w:p w14:paraId="6AC338C5" w14:textId="77777777" w:rsidR="00A24B27" w:rsidRDefault="00000000">
      <w:r>
        <w:t>Backend:</w:t>
      </w:r>
    </w:p>
    <w:p w14:paraId="5E65C963" w14:textId="77777777" w:rsidR="00A24B27" w:rsidRDefault="00000000">
      <w:r>
        <w:t>Node.js</w:t>
      </w:r>
    </w:p>
    <w:p w14:paraId="01EBC36B" w14:textId="77777777" w:rsidR="00A24B27" w:rsidRDefault="00000000">
      <w:r>
        <w:t>Next.js API Routes</w:t>
      </w:r>
    </w:p>
    <w:p w14:paraId="4CB49B4A" w14:textId="77777777" w:rsidR="00A24B27" w:rsidRDefault="00A24B27"/>
    <w:p w14:paraId="47B6414C" w14:textId="77777777" w:rsidR="00A24B27" w:rsidRDefault="00000000">
      <w:r>
        <w:t>Database:</w:t>
      </w:r>
    </w:p>
    <w:p w14:paraId="35F3E22B" w14:textId="77777777" w:rsidR="00A24B27" w:rsidRDefault="00000000">
      <w:r>
        <w:t>MongoDB Atlas</w:t>
      </w:r>
    </w:p>
    <w:p w14:paraId="68385220" w14:textId="77777777" w:rsidR="00A24B27" w:rsidRDefault="00000000">
      <w:r>
        <w:t>Mongoose ODM</w:t>
      </w:r>
    </w:p>
    <w:p w14:paraId="53B392E7" w14:textId="77777777" w:rsidR="00A24B27" w:rsidRDefault="00A24B27"/>
    <w:p w14:paraId="2B179CBC" w14:textId="77777777" w:rsidR="00A24B27" w:rsidRDefault="00000000">
      <w:r>
        <w:t>Authentication:</w:t>
      </w:r>
    </w:p>
    <w:p w14:paraId="43E49297" w14:textId="77777777" w:rsidR="00A24B27" w:rsidRDefault="00000000">
      <w:r>
        <w:t>JWT Authentication</w:t>
      </w:r>
    </w:p>
    <w:p w14:paraId="32D890D6" w14:textId="77777777" w:rsidR="00A24B27" w:rsidRDefault="00000000">
      <w:r>
        <w:t>OTP Verification</w:t>
      </w:r>
    </w:p>
    <w:p w14:paraId="39391D63" w14:textId="77777777" w:rsidR="00A24B27" w:rsidRDefault="00000000">
      <w:r>
        <w:t>bcryptjs password hashing</w:t>
      </w:r>
    </w:p>
    <w:p w14:paraId="5F2928EB" w14:textId="77777777" w:rsidR="00A24B27" w:rsidRDefault="00A24B27"/>
    <w:p w14:paraId="4913A3ED" w14:textId="77777777" w:rsidR="00A24B27" w:rsidRDefault="00000000">
      <w:r>
        <w:lastRenderedPageBreak/>
        <w:t>Cloud Services:</w:t>
      </w:r>
    </w:p>
    <w:p w14:paraId="11848BCC" w14:textId="77777777" w:rsidR="00A24B27" w:rsidRDefault="00000000">
      <w:r>
        <w:t>Cloudinary (Image Hosting)</w:t>
      </w:r>
    </w:p>
    <w:p w14:paraId="24F3DCA4" w14:textId="77777777" w:rsidR="00A24B27" w:rsidRDefault="00000000">
      <w:r>
        <w:t>Vercel (Serverless Deployment)</w:t>
      </w:r>
    </w:p>
    <w:p w14:paraId="3A6436A7" w14:textId="77777777" w:rsidR="00A24B27" w:rsidRDefault="00A24B27"/>
    <w:p w14:paraId="31916B8D" w14:textId="77777777" w:rsidR="00A24B27" w:rsidRDefault="00000000">
      <w:r>
        <w:t>Notifications:</w:t>
      </w:r>
    </w:p>
    <w:p w14:paraId="32D7D39E" w14:textId="77777777" w:rsidR="00A24B27" w:rsidRDefault="00000000">
      <w:r>
        <w:t>Nodemailer SMTP Email Service</w:t>
      </w:r>
    </w:p>
    <w:p w14:paraId="1CDE349C" w14:textId="77777777" w:rsidR="00A24B27" w:rsidRDefault="00000000">
      <w:pPr>
        <w:pStyle w:val="Heading1"/>
      </w:pPr>
      <w:r>
        <w:t>7. Core System Features</w:t>
      </w:r>
    </w:p>
    <w:p w14:paraId="139500D8" w14:textId="77777777" w:rsidR="00A24B27" w:rsidRDefault="00000000">
      <w:r>
        <w:t>Student Portal:</w:t>
      </w:r>
    </w:p>
    <w:p w14:paraId="564E0C79" w14:textId="77777777" w:rsidR="00A24B27" w:rsidRDefault="00000000">
      <w:r>
        <w:t>Students submit requests using a digital form including name, registration number, email, reason, and photo.</w:t>
      </w:r>
    </w:p>
    <w:p w14:paraId="0B416C08" w14:textId="77777777" w:rsidR="00A24B27" w:rsidRDefault="00A24B27"/>
    <w:p w14:paraId="67DA1BDC" w14:textId="77777777" w:rsidR="00A24B27" w:rsidRDefault="00000000">
      <w:r>
        <w:t>Admin Dashboard:</w:t>
      </w:r>
    </w:p>
    <w:p w14:paraId="356BC687" w14:textId="77777777" w:rsidR="00A24B27" w:rsidRDefault="00000000">
      <w:r>
        <w:t>Admins review requests, approve or reject applications, and issue passes.</w:t>
      </w:r>
    </w:p>
    <w:p w14:paraId="02ABE956" w14:textId="77777777" w:rsidR="00A24B27" w:rsidRDefault="00A24B27"/>
    <w:p w14:paraId="182335E0" w14:textId="77777777" w:rsidR="00A24B27" w:rsidRDefault="00000000">
      <w:r>
        <w:t>Pass Issuing System:</w:t>
      </w:r>
    </w:p>
    <w:p w14:paraId="19D69D9C" w14:textId="77777777" w:rsidR="00A24B27" w:rsidRDefault="00000000">
      <w:r>
        <w:t>Approved requests generate unique Issue IDs such as:</w:t>
      </w:r>
    </w:p>
    <w:p w14:paraId="59691BDF" w14:textId="77777777" w:rsidR="00A24B27" w:rsidRDefault="00000000">
      <w:r>
        <w:t>SRMAPIM01</w:t>
      </w:r>
    </w:p>
    <w:p w14:paraId="305F2EAD" w14:textId="77777777" w:rsidR="00A24B27" w:rsidRDefault="00000000">
      <w:r>
        <w:t>SRMAPIM02</w:t>
      </w:r>
    </w:p>
    <w:p w14:paraId="4E8E7591" w14:textId="77777777" w:rsidR="00A24B27" w:rsidRDefault="00000000">
      <w:r>
        <w:t>SRMAPIM03</w:t>
      </w:r>
    </w:p>
    <w:p w14:paraId="4A4129E5" w14:textId="77777777" w:rsidR="00A24B27" w:rsidRDefault="00A24B27"/>
    <w:p w14:paraId="40F11773" w14:textId="77777777" w:rsidR="00A24B27" w:rsidRDefault="00000000">
      <w:r>
        <w:t>Pass Verification System:</w:t>
      </w:r>
    </w:p>
    <w:p w14:paraId="7C1D67C6" w14:textId="77777777" w:rsidR="00A24B27" w:rsidRDefault="00000000">
      <w:r>
        <w:t>Mess staff enter Issue ID on the verification page to confirm whether a pass is valid.</w:t>
      </w:r>
    </w:p>
    <w:p w14:paraId="0F22FE56" w14:textId="77777777" w:rsidR="00A24B27" w:rsidRDefault="00A24B27"/>
    <w:p w14:paraId="4C83CFD4" w14:textId="77777777" w:rsidR="00A24B27" w:rsidRDefault="00000000">
      <w:r>
        <w:t>Email Notification System:</w:t>
      </w:r>
    </w:p>
    <w:p w14:paraId="77C8E6C2" w14:textId="77777777" w:rsidR="00A24B27" w:rsidRDefault="00000000">
      <w:r>
        <w:t>Automated emails notify students when requests are submitted, approved, rejected, or issued.</w:t>
      </w:r>
    </w:p>
    <w:p w14:paraId="71498C25" w14:textId="77777777" w:rsidR="00A24B27" w:rsidRDefault="00000000">
      <w:pPr>
        <w:pStyle w:val="Heading1"/>
      </w:pPr>
      <w:r>
        <w:lastRenderedPageBreak/>
        <w:t>8. Database Design</w:t>
      </w:r>
    </w:p>
    <w:p w14:paraId="2D926865" w14:textId="77777777" w:rsidR="00A24B27" w:rsidRDefault="00000000">
      <w:r>
        <w:t>The system uses MongoDB Atlas as the database.</w:t>
      </w:r>
    </w:p>
    <w:p w14:paraId="64BBB565" w14:textId="77777777" w:rsidR="00A24B27" w:rsidRDefault="00A24B27"/>
    <w:p w14:paraId="102AC135" w14:textId="77777777" w:rsidR="00A24B27" w:rsidRDefault="00000000">
      <w:r>
        <w:t>Main collections include:</w:t>
      </w:r>
    </w:p>
    <w:p w14:paraId="5342B5BE" w14:textId="77777777" w:rsidR="00A24B27" w:rsidRDefault="00A24B27"/>
    <w:p w14:paraId="4143094C" w14:textId="77777777" w:rsidR="00A24B27" w:rsidRDefault="00000000">
      <w:r>
        <w:t>Admins:</w:t>
      </w:r>
    </w:p>
    <w:p w14:paraId="43C88931" w14:textId="77777777" w:rsidR="00A24B27" w:rsidRDefault="00000000">
      <w:r>
        <w:t>Stores administrator credentials.</w:t>
      </w:r>
    </w:p>
    <w:p w14:paraId="7F43FBCE" w14:textId="77777777" w:rsidR="00A24B27" w:rsidRDefault="00A24B27"/>
    <w:p w14:paraId="6E201A53" w14:textId="77777777" w:rsidR="00A24B27" w:rsidRDefault="00000000">
      <w:r>
        <w:t>PassRequests:</w:t>
      </w:r>
    </w:p>
    <w:p w14:paraId="609ED22B" w14:textId="77777777" w:rsidR="00A24B27" w:rsidRDefault="00000000">
      <w:r>
        <w:t>Stores student applications and request status.</w:t>
      </w:r>
    </w:p>
    <w:p w14:paraId="47F1AABD" w14:textId="77777777" w:rsidR="00A24B27" w:rsidRDefault="00A24B27"/>
    <w:p w14:paraId="1D2FFCD0" w14:textId="77777777" w:rsidR="00A24B27" w:rsidRDefault="00000000">
      <w:r>
        <w:t>Passes:</w:t>
      </w:r>
    </w:p>
    <w:p w14:paraId="55027D78" w14:textId="77777777" w:rsidR="00A24B27" w:rsidRDefault="00000000">
      <w:r>
        <w:t>Stores issued mess passes and Issue IDs.</w:t>
      </w:r>
    </w:p>
    <w:p w14:paraId="5B94507D" w14:textId="77777777" w:rsidR="00A24B27" w:rsidRDefault="00A24B27"/>
    <w:p w14:paraId="63E0BAD4" w14:textId="77777777" w:rsidR="00A24B27" w:rsidRDefault="00000000">
      <w:r>
        <w:t>OTPs:</w:t>
      </w:r>
    </w:p>
    <w:p w14:paraId="3F6C34AD" w14:textId="77777777" w:rsidR="00A24B27" w:rsidRDefault="00000000">
      <w:r>
        <w:t>Stores temporary verification codes for secure login.</w:t>
      </w:r>
    </w:p>
    <w:p w14:paraId="352DACA3" w14:textId="77777777" w:rsidR="00A24B27" w:rsidRDefault="00000000">
      <w:pPr>
        <w:pStyle w:val="Heading1"/>
      </w:pPr>
      <w:r>
        <w:t>9. System Workflow</w:t>
      </w:r>
    </w:p>
    <w:p w14:paraId="3444B03F" w14:textId="77777777" w:rsidR="00A24B27" w:rsidRDefault="00000000">
      <w:r>
        <w:t>1. Student submits pass request.</w:t>
      </w:r>
    </w:p>
    <w:p w14:paraId="4A2A4238" w14:textId="77777777" w:rsidR="00A24B27" w:rsidRDefault="00000000">
      <w:r>
        <w:t>2. Request is stored in MongoDB database.</w:t>
      </w:r>
    </w:p>
    <w:p w14:paraId="523B364F" w14:textId="77777777" w:rsidR="00A24B27" w:rsidRDefault="00000000">
      <w:r>
        <w:t>3. Admin receives request notification.</w:t>
      </w:r>
    </w:p>
    <w:p w14:paraId="449F57FB" w14:textId="77777777" w:rsidR="00A24B27" w:rsidRDefault="00000000">
      <w:r>
        <w:t>4. Admin reviews request details.</w:t>
      </w:r>
    </w:p>
    <w:p w14:paraId="2FFF0583" w14:textId="77777777" w:rsidR="00A24B27" w:rsidRDefault="00000000">
      <w:r>
        <w:t>5. Admin approves or rejects request.</w:t>
      </w:r>
    </w:p>
    <w:p w14:paraId="65833772" w14:textId="77777777" w:rsidR="00A24B27" w:rsidRDefault="00000000">
      <w:r>
        <w:t>6. If approved, system generates Issue ID.</w:t>
      </w:r>
    </w:p>
    <w:p w14:paraId="75F30DD7" w14:textId="77777777" w:rsidR="00A24B27" w:rsidRDefault="00000000">
      <w:r>
        <w:t>7. Pass card is generated and issued to student.</w:t>
      </w:r>
    </w:p>
    <w:p w14:paraId="0866F3DC" w14:textId="77777777" w:rsidR="00A24B27" w:rsidRDefault="00000000">
      <w:r>
        <w:t>8. Mess staff verify the pass using Issue ID.</w:t>
      </w:r>
    </w:p>
    <w:p w14:paraId="70A5F10C" w14:textId="77777777" w:rsidR="00A24B27" w:rsidRDefault="00000000">
      <w:pPr>
        <w:pStyle w:val="Heading1"/>
      </w:pPr>
      <w:r>
        <w:lastRenderedPageBreak/>
        <w:t>10. Advantages of the System</w:t>
      </w:r>
    </w:p>
    <w:p w14:paraId="291D470E" w14:textId="77777777" w:rsidR="00A24B27" w:rsidRDefault="00000000">
      <w:r>
        <w:t>• Reduces manual administrative workload</w:t>
      </w:r>
    </w:p>
    <w:p w14:paraId="633BBAED" w14:textId="77777777" w:rsidR="00A24B27" w:rsidRDefault="00000000">
      <w:r>
        <w:t>• Prevents pass duplication and fraud</w:t>
      </w:r>
    </w:p>
    <w:p w14:paraId="057F03F2" w14:textId="77777777" w:rsidR="00A24B27" w:rsidRDefault="00000000">
      <w:r>
        <w:t>• Provides centralized management of passes</w:t>
      </w:r>
    </w:p>
    <w:p w14:paraId="74C71954" w14:textId="77777777" w:rsidR="00A24B27" w:rsidRDefault="00000000">
      <w:r>
        <w:t>• Enables real-time request tracking</w:t>
      </w:r>
    </w:p>
    <w:p w14:paraId="1523911F" w14:textId="77777777" w:rsidR="00A24B27" w:rsidRDefault="00000000">
      <w:r>
        <w:t>• Improves security through authentication and verification</w:t>
      </w:r>
    </w:p>
    <w:p w14:paraId="1083116E" w14:textId="77777777" w:rsidR="00A24B27" w:rsidRDefault="00000000">
      <w:pPr>
        <w:pStyle w:val="Heading1"/>
      </w:pPr>
      <w:r>
        <w:t>11. Future Enhancements</w:t>
      </w:r>
    </w:p>
    <w:p w14:paraId="0F406129" w14:textId="77777777" w:rsidR="00A24B27" w:rsidRDefault="00000000">
      <w:r>
        <w:t>• QR Code based pass verification</w:t>
      </w:r>
    </w:p>
    <w:p w14:paraId="33DC1E36" w14:textId="77777777" w:rsidR="00A24B27" w:rsidRDefault="00000000">
      <w:r>
        <w:t>• SMS notification system</w:t>
      </w:r>
    </w:p>
    <w:p w14:paraId="1E7FDFED" w14:textId="77777777" w:rsidR="00A24B27" w:rsidRDefault="00000000">
      <w:r>
        <w:t>• Facial recognition verification</w:t>
      </w:r>
    </w:p>
    <w:p w14:paraId="2ABE4690" w14:textId="77777777" w:rsidR="00A24B27" w:rsidRDefault="00000000">
      <w:r>
        <w:t>• Meal tracking analytics</w:t>
      </w:r>
    </w:p>
    <w:p w14:paraId="60A5D661" w14:textId="77777777" w:rsidR="00A24B27" w:rsidRDefault="00000000">
      <w:r>
        <w:t>• Mobile application support</w:t>
      </w:r>
    </w:p>
    <w:p w14:paraId="551E3FCC" w14:textId="77777777" w:rsidR="00A24B27" w:rsidRDefault="00000000">
      <w:pPr>
        <w:pStyle w:val="Heading1"/>
      </w:pPr>
      <w:r>
        <w:t>12. Conclusion</w:t>
      </w:r>
    </w:p>
    <w:p w14:paraId="048258EB" w14:textId="77777777" w:rsidR="00A24B27" w:rsidRDefault="00000000">
      <w:r>
        <w:t>The SRMAP International Mess Pass Portal transforms a manual administrative process into a modern digital platform.</w:t>
      </w:r>
    </w:p>
    <w:p w14:paraId="1799E0C0" w14:textId="77777777" w:rsidR="00A24B27" w:rsidRDefault="00A24B27"/>
    <w:p w14:paraId="054FF421" w14:textId="77777777" w:rsidR="00A24B27" w:rsidRDefault="00000000">
      <w:r>
        <w:t xml:space="preserve">The system improves efficiency, enhances security, and simplifies pass verification for mess staff while providing </w:t>
      </w:r>
    </w:p>
    <w:p w14:paraId="67554950" w14:textId="77777777" w:rsidR="00A24B27" w:rsidRDefault="00000000">
      <w:r>
        <w:t>students with a convenient and transparent request process.</w:t>
      </w:r>
    </w:p>
    <w:p w14:paraId="4DEA6C29" w14:textId="77777777" w:rsidR="00A24B27" w:rsidRDefault="00A24B27"/>
    <w:p w14:paraId="35444287" w14:textId="77777777" w:rsidR="00A24B27" w:rsidRDefault="00000000">
      <w:r>
        <w:t xml:space="preserve">By integrating modern full-stack technologies and cloud services, the project demonstrates a scalable and reliable </w:t>
      </w:r>
    </w:p>
    <w:p w14:paraId="16B90286" w14:textId="77777777" w:rsidR="00A24B27" w:rsidRDefault="00000000">
      <w:r>
        <w:t>solution for university facility management systems.</w:t>
      </w:r>
    </w:p>
    <w:sectPr w:rsidR="00A24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42654">
    <w:abstractNumId w:val="8"/>
  </w:num>
  <w:num w:numId="2" w16cid:durableId="224075803">
    <w:abstractNumId w:val="6"/>
  </w:num>
  <w:num w:numId="3" w16cid:durableId="233856290">
    <w:abstractNumId w:val="5"/>
  </w:num>
  <w:num w:numId="4" w16cid:durableId="1354457236">
    <w:abstractNumId w:val="4"/>
  </w:num>
  <w:num w:numId="5" w16cid:durableId="882137105">
    <w:abstractNumId w:val="7"/>
  </w:num>
  <w:num w:numId="6" w16cid:durableId="1628314318">
    <w:abstractNumId w:val="3"/>
  </w:num>
  <w:num w:numId="7" w16cid:durableId="503741901">
    <w:abstractNumId w:val="2"/>
  </w:num>
  <w:num w:numId="8" w16cid:durableId="793716616">
    <w:abstractNumId w:val="1"/>
  </w:num>
  <w:num w:numId="9" w16cid:durableId="32659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A72"/>
    <w:rsid w:val="00A24B27"/>
    <w:rsid w:val="00AA1D8D"/>
    <w:rsid w:val="00B47730"/>
    <w:rsid w:val="00CB0664"/>
    <w:rsid w:val="00DA1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B9352"/>
  <w14:defaultImageDpi w14:val="300"/>
  <w15:docId w15:val="{F9C01906-C0F1-4FDC-AF8F-58C86A52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 Thakur</cp:lastModifiedBy>
  <cp:revision>2</cp:revision>
  <dcterms:created xsi:type="dcterms:W3CDTF">2013-12-23T23:15:00Z</dcterms:created>
  <dcterms:modified xsi:type="dcterms:W3CDTF">2026-03-07T23:53:00Z</dcterms:modified>
  <cp:category/>
</cp:coreProperties>
</file>